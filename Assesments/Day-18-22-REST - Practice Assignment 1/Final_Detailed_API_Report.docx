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D69E" w14:textId="04731C41" w:rsidR="00C710B1" w:rsidRPr="00C710B1" w:rsidRDefault="00C710B1" w:rsidP="00C710B1">
      <w:pPr>
        <w:rPr>
          <w:b/>
          <w:sz w:val="32"/>
          <w:szCs w:val="32"/>
        </w:rPr>
      </w:pPr>
      <w:r w:rsidRPr="00C710B1">
        <w:rPr>
          <w:b/>
          <w:sz w:val="32"/>
          <w:szCs w:val="32"/>
        </w:rPr>
        <w:t>Name- Nikhil Kumar Sahu</w:t>
      </w:r>
    </w:p>
    <w:p w14:paraId="2543CA71" w14:textId="77777777" w:rsidR="00C710B1" w:rsidRDefault="00C710B1" w:rsidP="00C710B1">
      <w:pPr>
        <w:rPr>
          <w:b/>
          <w:sz w:val="44"/>
        </w:rPr>
      </w:pPr>
    </w:p>
    <w:p w14:paraId="34DED1A0" w14:textId="6661DF85" w:rsidR="00ED5F90" w:rsidRDefault="00F30827" w:rsidP="001C02D6">
      <w:pPr>
        <w:jc w:val="center"/>
      </w:pPr>
      <w:r>
        <w:rPr>
          <w:b/>
          <w:sz w:val="44"/>
        </w:rPr>
        <w:t>MOVIE CA</w:t>
      </w:r>
      <w:r w:rsidR="001C02D6">
        <w:rPr>
          <w:b/>
          <w:sz w:val="44"/>
        </w:rPr>
        <w:t>TALOG API</w:t>
      </w:r>
      <w:r w:rsidR="001C02D6">
        <w:rPr>
          <w:b/>
          <w:sz w:val="44"/>
        </w:rPr>
        <w:br/>
        <w:t>PROJECT DOCUMENTATION</w:t>
      </w:r>
    </w:p>
    <w:p w14:paraId="631CAAC9" w14:textId="77777777" w:rsidR="00ED5F90" w:rsidRDefault="00F30827" w:rsidP="001C02D6">
      <w:pPr>
        <w:pStyle w:val="Heading1"/>
        <w:spacing w:line="360" w:lineRule="auto"/>
      </w:pPr>
      <w:r>
        <w:t>1. Introduction</w:t>
      </w:r>
    </w:p>
    <w:p w14:paraId="5DD0BBAE" w14:textId="77777777" w:rsidR="00ED5F90" w:rsidRDefault="00F30827" w:rsidP="001C02D6">
      <w:pPr>
        <w:spacing w:line="360" w:lineRule="auto"/>
      </w:pPr>
      <w:r>
        <w:t>This project is a RESTful API developed using ASP.NET Core for managing movies and directors. It allows users to perform CRUD operations and follows REST principles.</w:t>
      </w:r>
    </w:p>
    <w:p w14:paraId="2BBCFA2C" w14:textId="77777777" w:rsidR="00ED5F90" w:rsidRDefault="00F30827" w:rsidP="001C02D6">
      <w:pPr>
        <w:pStyle w:val="Heading1"/>
        <w:spacing w:line="360" w:lineRule="auto"/>
      </w:pPr>
      <w:r>
        <w:t>2. Objectives</w:t>
      </w:r>
    </w:p>
    <w:p w14:paraId="0BD63C69" w14:textId="77777777" w:rsidR="00ED5F90" w:rsidRDefault="00F30827" w:rsidP="001C02D6">
      <w:pPr>
        <w:spacing w:line="360" w:lineRule="auto"/>
      </w:pPr>
      <w:r>
        <w:t>- Implement CRUD operations</w:t>
      </w:r>
      <w:r>
        <w:br/>
        <w:t>- Follow RESTful architecture</w:t>
      </w:r>
      <w:r>
        <w:br/>
        <w:t>- Test API using Postman</w:t>
      </w:r>
      <w:r>
        <w:br/>
        <w:t>- Debug API using Fiddler</w:t>
      </w:r>
      <w:r>
        <w:br/>
        <w:t>- Implement relationships between entities</w:t>
      </w:r>
    </w:p>
    <w:p w14:paraId="34D83421" w14:textId="77777777" w:rsidR="00ED5F90" w:rsidRDefault="00F30827" w:rsidP="001C02D6">
      <w:pPr>
        <w:pStyle w:val="Heading1"/>
        <w:spacing w:line="360" w:lineRule="auto"/>
      </w:pPr>
      <w:r>
        <w:t>3. Technology Stack</w:t>
      </w:r>
    </w:p>
    <w:p w14:paraId="6554A15D" w14:textId="77777777" w:rsidR="00ED5F90" w:rsidRDefault="00F30827" w:rsidP="001C02D6">
      <w:pPr>
        <w:spacing w:line="360" w:lineRule="auto"/>
      </w:pPr>
      <w:r>
        <w:t>- ASP.NET Core Web API</w:t>
      </w:r>
      <w:r>
        <w:br/>
        <w:t>- Entity Framework Core</w:t>
      </w:r>
      <w:r>
        <w:br/>
        <w:t>- SQLite Database</w:t>
      </w:r>
      <w:r>
        <w:br/>
        <w:t>- Postman</w:t>
      </w:r>
      <w:r>
        <w:br/>
        <w:t>- Fiddler</w:t>
      </w:r>
    </w:p>
    <w:p w14:paraId="7ABF62A5" w14:textId="77777777" w:rsidR="00ED5F90" w:rsidRDefault="00F30827" w:rsidP="001C02D6">
      <w:pPr>
        <w:pStyle w:val="Heading1"/>
        <w:spacing w:line="360" w:lineRule="auto"/>
      </w:pPr>
      <w:r>
        <w:t>4. User Story 1: CRUD Operations</w:t>
      </w:r>
    </w:p>
    <w:p w14:paraId="1B38496E" w14:textId="77777777" w:rsidR="00ED5F90" w:rsidRDefault="00F30827" w:rsidP="001C02D6">
      <w:pPr>
        <w:spacing w:line="360" w:lineRule="auto"/>
      </w:pPr>
      <w:r>
        <w:t>Implemented endpoints for Create, Read, Update, Delete operations.</w:t>
      </w:r>
      <w:r>
        <w:br/>
        <w:t>Endpoints:</w:t>
      </w:r>
      <w:r>
        <w:br/>
        <w:t>GET /api/movies</w:t>
      </w:r>
      <w:r>
        <w:br/>
        <w:t>POST /api/movies</w:t>
      </w:r>
      <w:r>
        <w:br/>
        <w:t>PUT /api/movies/{id}</w:t>
      </w:r>
      <w:r>
        <w:br/>
        <w:t>DELETE /api/movies/{id}</w:t>
      </w:r>
      <w:r>
        <w:br/>
      </w:r>
    </w:p>
    <w:p w14:paraId="5965D39B" w14:textId="77777777" w:rsidR="001F1D89" w:rsidRDefault="001F1D89"/>
    <w:p w14:paraId="3273C890" w14:textId="77777777" w:rsidR="001F1D89" w:rsidRDefault="001F1D89"/>
    <w:p w14:paraId="1EE1FB54" w14:textId="77777777" w:rsidR="00ED5F90" w:rsidRDefault="001C02D6">
      <w:r w:rsidRPr="001C02D6">
        <w:rPr>
          <w:noProof/>
        </w:rPr>
        <w:drawing>
          <wp:inline distT="0" distB="0" distL="0" distR="0" wp14:anchorId="3713D0B2" wp14:editId="61B84FFD">
            <wp:extent cx="5486400" cy="308492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27">
        <w:br/>
        <w:t>Description: Shows all movies returned with status 200 OK.</w:t>
      </w:r>
      <w:r w:rsidR="00F30827">
        <w:br/>
      </w:r>
    </w:p>
    <w:p w14:paraId="5E739623" w14:textId="77777777" w:rsidR="00ED5F90" w:rsidRDefault="001C02D6">
      <w:r w:rsidRPr="001C02D6">
        <w:rPr>
          <w:noProof/>
        </w:rPr>
        <w:drawing>
          <wp:inline distT="0" distB="0" distL="0" distR="0" wp14:anchorId="3390D6F2" wp14:editId="5B7B277B">
            <wp:extent cx="5486400" cy="3084928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27">
        <w:br/>
        <w:t>Description: Shows successful creation with status 201 Created.</w:t>
      </w:r>
      <w:r w:rsidR="00F30827">
        <w:br/>
      </w:r>
    </w:p>
    <w:p w14:paraId="1353A7A4" w14:textId="77777777" w:rsidR="001C02D6" w:rsidRDefault="001C02D6">
      <w:pPr>
        <w:pStyle w:val="Heading1"/>
      </w:pPr>
    </w:p>
    <w:p w14:paraId="0B52F9C6" w14:textId="77777777" w:rsidR="001C02D6" w:rsidRDefault="001C02D6" w:rsidP="001C02D6">
      <w:pPr>
        <w:pStyle w:val="Heading1"/>
        <w:spacing w:before="0"/>
      </w:pPr>
    </w:p>
    <w:p w14:paraId="0944E771" w14:textId="77777777" w:rsidR="001C02D6" w:rsidRPr="001C02D6" w:rsidRDefault="001C02D6" w:rsidP="001C02D6"/>
    <w:p w14:paraId="336F8A9B" w14:textId="77777777" w:rsidR="001C02D6" w:rsidRDefault="001C02D6" w:rsidP="001C02D6">
      <w:pPr>
        <w:pStyle w:val="Heading1"/>
        <w:spacing w:before="0"/>
      </w:pPr>
    </w:p>
    <w:p w14:paraId="59252AC2" w14:textId="77777777" w:rsidR="001F1D89" w:rsidRPr="001F1D89" w:rsidRDefault="001F1D89" w:rsidP="001F1D89"/>
    <w:p w14:paraId="01E63523" w14:textId="77777777" w:rsidR="00ED5F90" w:rsidRDefault="00F30827" w:rsidP="001C02D6">
      <w:pPr>
        <w:pStyle w:val="Heading1"/>
        <w:spacing w:before="0"/>
      </w:pPr>
      <w:r>
        <w:lastRenderedPageBreak/>
        <w:t>5. User Story 2: Postman Testing</w:t>
      </w:r>
    </w:p>
    <w:p w14:paraId="77913F53" w14:textId="77777777" w:rsidR="00ED5F90" w:rsidRDefault="00F30827">
      <w:r>
        <w:t>All API endpoints were tested using Postman. Verified status codes and JSON responses.</w:t>
      </w:r>
      <w:r>
        <w:br/>
        <w:t>Edge cases like invalid ID and missing fields were also tested.</w:t>
      </w:r>
    </w:p>
    <w:p w14:paraId="1A375B87" w14:textId="77777777" w:rsidR="00ED5F90" w:rsidRDefault="001C02D6">
      <w:r w:rsidRPr="001C02D6">
        <w:rPr>
          <w:noProof/>
        </w:rPr>
        <w:drawing>
          <wp:inline distT="0" distB="0" distL="0" distR="0" wp14:anchorId="204F146E" wp14:editId="75CB9E83">
            <wp:extent cx="5486400" cy="3084928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27">
        <w:br/>
        <w:t>Description: Displays list of directors.</w:t>
      </w:r>
      <w:r w:rsidR="00F30827">
        <w:br/>
      </w:r>
    </w:p>
    <w:p w14:paraId="58BF04B6" w14:textId="77777777" w:rsidR="00ED5F90" w:rsidRDefault="001C02D6">
      <w:r w:rsidRPr="001C02D6">
        <w:rPr>
          <w:noProof/>
        </w:rPr>
        <w:drawing>
          <wp:inline distT="0" distB="0" distL="0" distR="0" wp14:anchorId="122AE187" wp14:editId="26D380BA">
            <wp:extent cx="5486400" cy="3084928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27">
        <w:br/>
        <w:t>Description: Shows successful movie creation.</w:t>
      </w:r>
      <w:r w:rsidR="00F30827">
        <w:br/>
      </w:r>
    </w:p>
    <w:p w14:paraId="33249C93" w14:textId="77777777" w:rsidR="00ED5F90" w:rsidRDefault="001C02D6">
      <w:r w:rsidRPr="001C02D6">
        <w:rPr>
          <w:noProof/>
        </w:rPr>
        <w:lastRenderedPageBreak/>
        <w:drawing>
          <wp:inline distT="0" distB="0" distL="0" distR="0" wp14:anchorId="34DA7C61" wp14:editId="415AF3DD">
            <wp:extent cx="5486400" cy="3108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27">
        <w:br/>
        <w:t>Description: Shows error when resource not found.</w:t>
      </w:r>
      <w:r w:rsidR="00F30827">
        <w:br/>
      </w:r>
    </w:p>
    <w:p w14:paraId="1E9780CE" w14:textId="77777777" w:rsidR="00ED5F90" w:rsidRDefault="00F30827">
      <w:pPr>
        <w:pStyle w:val="Heading1"/>
      </w:pPr>
      <w:r>
        <w:t>6. User Story 3: Fiddler Debugging</w:t>
      </w:r>
    </w:p>
    <w:p w14:paraId="35352AAA" w14:textId="77777777" w:rsidR="00ED5F90" w:rsidRDefault="00F30827">
      <w:r>
        <w:t>Fiddler was used to inspect HTTP requests and responses, including headers and status codes.</w:t>
      </w:r>
    </w:p>
    <w:p w14:paraId="53B28EB4" w14:textId="77777777" w:rsidR="00ED5F90" w:rsidRDefault="001C02D6">
      <w:r w:rsidRPr="001C02D6">
        <w:rPr>
          <w:noProof/>
        </w:rPr>
        <w:drawing>
          <wp:inline distT="0" distB="0" distL="0" distR="0" wp14:anchorId="3ED45A59" wp14:editId="16AA31C1">
            <wp:extent cx="5486400" cy="36587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27">
        <w:br/>
        <w:t>Description: Shows captured API request.</w:t>
      </w:r>
      <w:r w:rsidR="00F30827">
        <w:br/>
      </w:r>
    </w:p>
    <w:p w14:paraId="04196C28" w14:textId="77777777" w:rsidR="00ED5F90" w:rsidRDefault="001F1D89">
      <w:r w:rsidRPr="001F1D89">
        <w:rPr>
          <w:noProof/>
        </w:rPr>
        <w:lastRenderedPageBreak/>
        <w:drawing>
          <wp:inline distT="0" distB="0" distL="0" distR="0" wp14:anchorId="4C31EE49" wp14:editId="3F7C1A60">
            <wp:extent cx="5486400" cy="3084928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27">
        <w:br/>
        <w:t>Description: Shows Content-Type as application/json.</w:t>
      </w:r>
      <w:r w:rsidR="00F30827">
        <w:br/>
      </w:r>
    </w:p>
    <w:p w14:paraId="5E56E90F" w14:textId="77777777" w:rsidR="00ED5F90" w:rsidRDefault="00F30827">
      <w:pPr>
        <w:pStyle w:val="Heading1"/>
      </w:pPr>
      <w:r>
        <w:t>7. User Story 4: Associations</w:t>
      </w:r>
    </w:p>
    <w:p w14:paraId="4737DCEF" w14:textId="77777777" w:rsidR="00ED5F90" w:rsidRDefault="00F30827">
      <w:r>
        <w:t>Implemented one-to-many relationship between directors and movies.</w:t>
      </w:r>
      <w:r>
        <w:br/>
        <w:t>Endpoint: GET /api/directors/{id}/movies retrieves movies of a specific director.</w:t>
      </w:r>
    </w:p>
    <w:p w14:paraId="452399A9" w14:textId="77777777" w:rsidR="00ED5F90" w:rsidRDefault="001F1D89">
      <w:r w:rsidRPr="001F1D89">
        <w:rPr>
          <w:noProof/>
        </w:rPr>
        <w:drawing>
          <wp:inline distT="0" distB="0" distL="0" distR="0" wp14:anchorId="6368F861" wp14:editId="1E816307">
            <wp:extent cx="5486400" cy="3084928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27">
        <w:br/>
        <w:t>Description: Shows movies fetched by director ID.</w:t>
      </w:r>
      <w:r w:rsidR="00F30827">
        <w:br/>
      </w:r>
    </w:p>
    <w:p w14:paraId="01CAC443" w14:textId="77777777" w:rsidR="00ED5F90" w:rsidRDefault="00F30827">
      <w:pPr>
        <w:pStyle w:val="Heading1"/>
      </w:pPr>
      <w:r>
        <w:t>8. User Story 5: Attribute Routing</w:t>
      </w:r>
    </w:p>
    <w:p w14:paraId="5AD7E5FA" w14:textId="77777777" w:rsidR="00ED5F90" w:rsidRDefault="00F30827">
      <w:r>
        <w:t>Used attribute routing to define clean and RESTful endpoints such as:</w:t>
      </w:r>
      <w:r>
        <w:br/>
        <w:t>/api/movies/{id}</w:t>
      </w:r>
      <w:r>
        <w:br/>
        <w:t>/api/directors/{id}/movies</w:t>
      </w:r>
    </w:p>
    <w:p w14:paraId="279E8509" w14:textId="77777777" w:rsidR="001F1D89" w:rsidRDefault="001F1D89">
      <w:r w:rsidRPr="001F1D89">
        <w:rPr>
          <w:noProof/>
        </w:rPr>
        <w:lastRenderedPageBreak/>
        <w:drawing>
          <wp:inline distT="0" distB="0" distL="0" distR="0" wp14:anchorId="4D67F925" wp14:editId="7EDC6F90">
            <wp:extent cx="5486400" cy="34489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D89">
        <w:rPr>
          <w:noProof/>
        </w:rPr>
        <w:drawing>
          <wp:inline distT="0" distB="0" distL="0" distR="0" wp14:anchorId="7AB5D605" wp14:editId="5854D190">
            <wp:extent cx="5486400" cy="2700411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7341" w14:textId="77777777" w:rsidR="00ED5F90" w:rsidRDefault="00F30827">
      <w:r>
        <w:t>Description: Shows structured API endpoints.</w:t>
      </w:r>
      <w:r>
        <w:br/>
      </w:r>
    </w:p>
    <w:p w14:paraId="66EC34F1" w14:textId="77777777" w:rsidR="00ED5F90" w:rsidRDefault="00F30827">
      <w:pPr>
        <w:pStyle w:val="Heading1"/>
      </w:pPr>
      <w:r>
        <w:t>9. Error Handling</w:t>
      </w:r>
    </w:p>
    <w:p w14:paraId="0EB7E176" w14:textId="77777777" w:rsidR="00ED5F90" w:rsidRDefault="00F30827">
      <w:r>
        <w:t>Handled errors using appropriate HTTP status codes such as 400, 404, and 500 with meaningful messages.</w:t>
      </w:r>
    </w:p>
    <w:p w14:paraId="3F513286" w14:textId="77777777" w:rsidR="00ED5F90" w:rsidRDefault="00F30827">
      <w:pPr>
        <w:pStyle w:val="Heading1"/>
      </w:pPr>
      <w:r>
        <w:t>10. Conclusion</w:t>
      </w:r>
    </w:p>
    <w:p w14:paraId="290C2389" w14:textId="77777777" w:rsidR="00ED5F90" w:rsidRDefault="00F30827">
      <w:r>
        <w:t>The project successfully demonstrates RESTful API development with proper routing, testing, debugging, and data handling.</w:t>
      </w:r>
    </w:p>
    <w:sectPr w:rsidR="00ED5F90" w:rsidSect="001F1D89">
      <w:pgSz w:w="12240" w:h="15840"/>
      <w:pgMar w:top="709" w:right="1800" w:bottom="42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3357">
    <w:abstractNumId w:val="8"/>
  </w:num>
  <w:num w:numId="2" w16cid:durableId="1847209862">
    <w:abstractNumId w:val="6"/>
  </w:num>
  <w:num w:numId="3" w16cid:durableId="1712147798">
    <w:abstractNumId w:val="5"/>
  </w:num>
  <w:num w:numId="4" w16cid:durableId="2025860565">
    <w:abstractNumId w:val="4"/>
  </w:num>
  <w:num w:numId="5" w16cid:durableId="259919900">
    <w:abstractNumId w:val="7"/>
  </w:num>
  <w:num w:numId="6" w16cid:durableId="2067142892">
    <w:abstractNumId w:val="3"/>
  </w:num>
  <w:num w:numId="7" w16cid:durableId="366638334">
    <w:abstractNumId w:val="2"/>
  </w:num>
  <w:num w:numId="8" w16cid:durableId="361781786">
    <w:abstractNumId w:val="1"/>
  </w:num>
  <w:num w:numId="9" w16cid:durableId="209966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2D6"/>
    <w:rsid w:val="001F1D89"/>
    <w:rsid w:val="0029639D"/>
    <w:rsid w:val="00326F90"/>
    <w:rsid w:val="009B3010"/>
    <w:rsid w:val="00AA1D8D"/>
    <w:rsid w:val="00B47730"/>
    <w:rsid w:val="00C710B1"/>
    <w:rsid w:val="00CB0664"/>
    <w:rsid w:val="00ED5F90"/>
    <w:rsid w:val="00F30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8D8186"/>
  <w14:defaultImageDpi w14:val="300"/>
  <w15:docId w15:val="{AB11C41E-55C0-4184-B9ED-D8929531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02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2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6075F9-D838-4F0A-AFEA-7C004BB04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nikjhil11012@gmail.com</cp:lastModifiedBy>
  <cp:revision>4</cp:revision>
  <dcterms:created xsi:type="dcterms:W3CDTF">2026-03-18T08:04:00Z</dcterms:created>
  <dcterms:modified xsi:type="dcterms:W3CDTF">2026-03-18T08:10:00Z</dcterms:modified>
</cp:coreProperties>
</file>